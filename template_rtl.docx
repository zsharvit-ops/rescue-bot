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bidi/>
        <w:jc w:val="righ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right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right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right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right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right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right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right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right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right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right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righ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righ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right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right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right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righ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right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right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right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righ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right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right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righ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right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right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right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right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right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right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right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right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right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bidi/>
      <w:jc w:val="righ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bidi/>
      <w:jc w:val="right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bidi/>
      <w:jc w:val="right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bidi/>
      <w:jc w:val="right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bidi/>
      <w:jc w:val="right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bidi/>
      <w:jc w:val="right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bidi/>
      <w:jc w:val="right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bidi/>
      <w:jc w:val="right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  <w:bidi/>
        <w:jc w:val="right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bidi/>
        <w:jc w:val="right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bidi/>
        <w:jc w:val="righ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bidi/>
        <w:jc w:val="righ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bidi/>
        <w:jc w:val="righ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bidi/>
        <w:jc w:val="righ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bidi/>
        <w:jc w:val="righ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bidi/>
        <w:jc w:val="righ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/>
        <w:jc w:val="righ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bidi/>
        <w:jc w:val="righ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bidi/>
      <w:jc w:val="right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bidi/>
      <w:jc w:val="right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bidi/>
      <w:jc w:val="right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bidi/>
      <w:jc w:val="right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bidi/>
      <w:jc w:val="right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bidi/>
      <w:jc w:val="right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bidi/>
      <w:jc w:val="right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bidi/>
      <w:jc w:val="right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bidi/>
      <w:jc w:val="right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bidi/>
      <w:jc w:val="right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